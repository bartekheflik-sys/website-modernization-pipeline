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Cinematic UI / Motion Design Upgrade Guide for Antigravity</w:t>
      </w:r>
    </w:p>
    <w:p>
      <w:r>
        <w:br/>
        <w:t>This document defines the visual direction, motion philosophy, spacing system, and upgrade rules for transforming existing websites into cinematic, premium experiences WITHOUT changing the underlying business logic or crawled structure.</w:t>
        <w:br/>
        <w:br/>
        <w:t>Primary goal:</w:t>
        <w:br/>
        <w:t>Upgrade visual experience, motion, storytelling, spacing, depth, and interaction quality while preserving existing data, bookmarks, structure, and functional logic.</w:t>
        <w:br/>
      </w:r>
    </w:p>
    <w:p>
      <w:pPr>
        <w:pStyle w:val="Heading2"/>
      </w:pPr>
      <w:r>
        <w:t>Core Direction</w:t>
      </w:r>
    </w:p>
    <w:p>
      <w:r>
        <w:br/>
        <w:t>The website should feel cinematic, immersive, modern, premium, and interactive.</w:t>
        <w:br/>
        <w:t>Use storytelling through motion, layered depth, smooth scrolling, parallax, subtle 3D movement, and clean spacing.</w:t>
        <w:br/>
        <w:br/>
        <w:t>Visual inspiration:</w:t>
        <w:br/>
        <w:t>- Apple-level spacing and typography</w:t>
        <w:br/>
        <w:t>- Dark cinematic gradients</w:t>
        <w:br/>
        <w:t>- Glassmorphism</w:t>
        <w:br/>
        <w:t>- Interactive WebGL sections</w:t>
        <w:br/>
        <w:t>- Smooth transitions between sections</w:t>
        <w:br/>
        <w:t>- Editorial layout pacing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e_sty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Strict Preservation Rules</w:t>
      </w:r>
    </w:p>
    <w:p>
      <w:r>
        <w:br/>
        <w:t>DO NOT:</w:t>
        <w:br/>
        <w:t>- change business logic</w:t>
        <w:br/>
        <w:t>- remove existing bookmarks</w:t>
        <w:br/>
        <w:t>- delete crawled content</w:t>
        <w:br/>
        <w:t>- replace existing valid logos</w:t>
        <w:br/>
        <w:t>- overwrite structured data</w:t>
        <w:br/>
        <w:t>- destroy SEO hierarchy</w:t>
        <w:br/>
        <w:t>- break existing layouts</w:t>
        <w:br/>
        <w:br/>
        <w:t>DO:</w:t>
        <w:br/>
        <w:t>- preserve crawled photos when available</w:t>
        <w:br/>
        <w:t>- preserve original logos if they exist</w:t>
        <w:br/>
        <w:t>- generate logos ONLY if none exist</w:t>
        <w:br/>
        <w:t>- enhance existing sections visually</w:t>
        <w:br/>
        <w:t>- improve spacing and hierarchy</w:t>
        <w:br/>
        <w:t>- add cinematic motion and transitions</w:t>
        <w:br/>
        <w:t>- keep responsiveness and accessibility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istic_sty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Motion System</w:t>
      </w:r>
    </w:p>
    <w:p>
      <w:r>
        <w:br/>
        <w:t>Use:</w:t>
        <w:br/>
        <w:t>- smooth scrolling</w:t>
        <w:br/>
        <w:t>- layered parallax</w:t>
        <w:br/>
        <w:t>- scroll-triggered reveals</w:t>
        <w:br/>
        <w:t>- fade + blur transitions</w:t>
        <w:br/>
        <w:t>- staggered animations</w:t>
        <w:br/>
        <w:t>- subtle hover tilt</w:t>
        <w:br/>
        <w:t>- depth movement</w:t>
        <w:br/>
        <w:t>- cinematic section transitions</w:t>
        <w:br/>
        <w:br/>
        <w:t>Avoid:</w:t>
        <w:br/>
        <w:t>- random floating animations</w:t>
        <w:br/>
        <w:t>- excessive spinning</w:t>
        <w:br/>
        <w:t>- too many simultaneous effects</w:t>
        <w:br/>
        <w:t>- noisy transitions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ial_sty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Spacing &amp; Typography</w:t>
      </w:r>
    </w:p>
    <w:p>
      <w:r>
        <w:br/>
        <w:t>Use:</w:t>
        <w:br/>
        <w:t>- large vertical spacing</w:t>
        <w:br/>
        <w:t>- oversized typography</w:t>
        <w:br/>
        <w:t>- minimal text density</w:t>
        <w:br/>
        <w:t>- strong hierarchy</w:t>
        <w:br/>
        <w:t>- clean sans-serif fonts</w:t>
        <w:br/>
        <w:t>- breathing room between sections</w:t>
        <w:br/>
        <w:br/>
        <w:t>Premium feeling comes from restraint and pacing.</w:t>
        <w:br/>
      </w:r>
    </w:p>
    <w:p>
      <w:pPr>
        <w:pStyle w:val="Heading2"/>
      </w:pPr>
      <w:r>
        <w:t>3D &amp; Visual Experience</w:t>
      </w:r>
    </w:p>
    <w:p>
      <w:r>
        <w:br/>
        <w:t>Recommended:</w:t>
        <w:br/>
        <w:t>- React Three Fiber</w:t>
        <w:br/>
        <w:t>- Three.js</w:t>
        <w:br/>
        <w:t>- GSAP</w:t>
        <w:br/>
        <w:t>- Framer Motion</w:t>
        <w:br/>
        <w:t>- Lenis smooth scrolling</w:t>
        <w:br/>
        <w:t>- subtle shaders</w:t>
        <w:br/>
        <w:t>- atmospheric lighting</w:t>
        <w:br/>
        <w:t>- layered gradients</w:t>
        <w:br/>
        <w:t>- glassmorphism</w:t>
        <w:br/>
        <w:t>- cinematic blur</w:t>
        <w:br/>
        <w:br/>
        <w:t>3D should support storytelling, not distract from content.</w:t>
        <w:br/>
      </w:r>
    </w:p>
    <w:p>
      <w:pPr>
        <w:pStyle w:val="Heading2"/>
      </w:pPr>
      <w:r>
        <w:t>Antigravity Prompt Template</w:t>
      </w:r>
    </w:p>
    <w:p>
      <w:r>
        <w:br/>
        <w:t>Create a cinematic, immersive upgrade of the existing website while preserving all existing business logic, crawled content, structure, bookmarks, and SEO hierarchy.</w:t>
        <w:br/>
        <w:br/>
        <w:t>Use:</w:t>
        <w:br/>
        <w:t>- premium Apple-like spacing</w:t>
        <w:br/>
        <w:t>- smooth Lenis scrolling</w:t>
        <w:br/>
        <w:t>- layered parallax</w:t>
        <w:br/>
        <w:t>- cinematic storytelling</w:t>
        <w:br/>
        <w:t>- subtle WebGL depth</w:t>
        <w:br/>
        <w:t>- scroll-triggered reveals</w:t>
        <w:br/>
        <w:t>- glassmorphism</w:t>
        <w:br/>
        <w:t>- atmospheric gradients</w:t>
        <w:br/>
        <w:t>- elegant transitions</w:t>
        <w:br/>
        <w:t>- interactive hover states</w:t>
        <w:br/>
        <w:t>- subtle 3D movement</w:t>
        <w:br/>
        <w:t>- editorial layout pacing</w:t>
        <w:br/>
        <w:br/>
        <w:t>Important rules:</w:t>
        <w:br/>
        <w:t>- preserve all crawled images when available</w:t>
        <w:br/>
        <w:t>- preserve original logos if they exist</w:t>
        <w:br/>
        <w:t>- generate missing assets only if necessary</w:t>
        <w:br/>
        <w:t>- do not remove bookmarks</w:t>
        <w:br/>
        <w:t>- do not rewrite core content unnecessarily</w:t>
        <w:br/>
        <w:t>- do not change backend logic</w:t>
        <w:br/>
        <w:t>- do not break responsiveness</w:t>
        <w:br/>
        <w:t>- maintain accessibility and performance</w:t>
        <w:br/>
        <w:br/>
        <w:t>Goal:</w:t>
        <w:br/>
        <w:t>Transform the site into a premium cinematic experience without changing the underlying structure or functionality.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